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79A2" w:rsidRPr="009F07F6" w:rsidRDefault="00A65D4A" w:rsidP="009F07F6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9F07F6">
        <w:rPr>
          <w:rFonts w:ascii="Times New Roman" w:hAnsi="Times New Roman" w:cs="Times New Roman"/>
          <w:color w:val="000000" w:themeColor="text1"/>
        </w:rPr>
        <w:t>BÀI LÀM CHECKPOINT – CHƯƠNG 2, PH</w:t>
      </w:r>
      <w:r w:rsidRPr="009F07F6">
        <w:rPr>
          <w:rFonts w:ascii="Times New Roman" w:hAnsi="Times New Roman" w:cs="Times New Roman"/>
          <w:color w:val="000000" w:themeColor="text1"/>
        </w:rPr>
        <w:t>Ầ</w:t>
      </w:r>
      <w:r w:rsidRPr="009F07F6">
        <w:rPr>
          <w:rFonts w:ascii="Times New Roman" w:hAnsi="Times New Roman" w:cs="Times New Roman"/>
          <w:color w:val="000000" w:themeColor="text1"/>
        </w:rPr>
        <w:t>N A</w:t>
      </w:r>
      <w:bookmarkStart w:id="0" w:name="_GoBack"/>
      <w:bookmarkEnd w:id="0"/>
    </w:p>
    <w:p w:rsidR="00C079A2" w:rsidRPr="009F07F6" w:rsidRDefault="00A65D4A" w:rsidP="009F07F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07F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1.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Khóa ngo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member_id ch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l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nào?</w:t>
      </w:r>
    </w:p>
    <w:p w:rsidR="00C079A2" w:rsidRPr="009F07F6" w:rsidRDefault="00A65D4A" w:rsidP="009F07F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Khóa ngo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(FOREIGN KEY) member_id b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o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m giá tr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member_id trong b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đăng ký ph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tham chi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thành viên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trong b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thành viên (ví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Members). Nh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đó, nó ngăn: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Đăng ký có member_id không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(d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tham chi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côi).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Xóa ho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s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a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thành viên đang đư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tham chi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theo cách làm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tính toàn v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ẹ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tham chi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u, tùy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hình ON DELE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TE/ON UPDATE.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Lưu ý: Khóa ngo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không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ngăn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thành viên đăng ký trùng cùng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khóa 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c; trư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p đó thư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UNIQUE(member_id, course_id).</w:t>
      </w:r>
    </w:p>
    <w:p w:rsidR="00C079A2" w:rsidRPr="009F07F6" w:rsidRDefault="00A65D4A" w:rsidP="009F07F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07F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2.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SQL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m s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đăng ký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khóa, k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khóa tr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SELECT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c.course_id,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c.course_name,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COUNT(e.course_id) AS registration_count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FROM Courses AS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LEFT JOIN Enrollments AS e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ON e.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course_id = c.course_id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GROUP BY c.course_id, c.course_name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ORDER BY c.course_id;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Gi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thích: N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dùng INNER JOIN, các khóa chưa có đăng ký s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kh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k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qu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. LEFT JOIN gi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toàn b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dòng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Courses; COUNT(</w:t>
      </w:r>
      <w:proofErr w:type="gramStart"/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e.course</w:t>
      </w:r>
      <w:proofErr w:type="gramEnd"/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_id) không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m giá tr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NULL 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phía En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rollments.</w:t>
      </w:r>
    </w:p>
    <w:p w:rsidR="00C079A2" w:rsidRPr="009F07F6" w:rsidRDefault="00A65D4A" w:rsidP="009F07F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07F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3.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Nêu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tình hu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BEGIN … COMMIT.</w:t>
      </w:r>
    </w:p>
    <w:p w:rsidR="00C079A2" w:rsidRPr="009F07F6" w:rsidRDefault="00A65D4A" w:rsidP="009F07F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Ví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: chuy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100.000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tài kho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A sang tài kho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B. Hai thao tác tr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và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ti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thành công cùng nhau; không đư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ch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 mà chưa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vào B.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BEGIN TRANSACTION;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UPDATE Accoun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ts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SET balance = balance - 100000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WHERE account_id = 'A';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UPDATE Accounts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SET balance = balance + 100000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WHERE account_id = 'B';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COMMIT;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N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có l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trư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khi COMMIT, 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ROLLBACK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y các thay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trong giao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ch. Trong 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th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k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m tra tài kho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i, s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dư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, và ki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m tra s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dòng b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trư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khi COMMIT.</w:t>
      </w:r>
    </w:p>
    <w:p w:rsidR="00C079A2" w:rsidRPr="009F07F6" w:rsidRDefault="00A65D4A" w:rsidP="009F07F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07F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4.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MongoDB: khi nào nhúng, khi nào tham chi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u?</w:t>
      </w:r>
    </w:p>
    <w:p w:rsidR="00C079A2" w:rsidRPr="009F07F6" w:rsidRDefault="00A65D4A" w:rsidP="009F07F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Nhúng (embedding): lưu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liên quan ngay trong cùng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document. Nên dùng khi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con thư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đư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cùng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cha, quan 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t-m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ho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t-nhi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có quy mô nh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ít thay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l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p. Ví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: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a ch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giao hàng 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n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m trong document khách hàng.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Tham chi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(referencing): lưu ID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a document khác. Nên dùng khi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liên quan có th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tăng 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n, đư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dùng chung b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nhi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document,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l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p ho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tránh l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p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u. Ví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: đơn hàng tham chi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customer_id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a khách hàng.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Tóm l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i: ưu tiên nhúng khi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thư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đư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truy xu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cùng nhau và có kích thư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p lý; ưu tiên tham chi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 khi quan 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n, dùng chung ho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qu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lý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l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p. Quy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nh còn ph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thu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ki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truy v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và yêu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nh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quán.</w:t>
      </w:r>
    </w:p>
    <w:p w:rsidR="00C079A2" w:rsidRPr="009F07F6" w:rsidRDefault="00A65D4A" w:rsidP="009F07F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07F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5.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y đăng ký: method, URI, status? Trùng đăng ký tr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mã nào?</w:t>
      </w:r>
    </w:p>
    <w:p w:rsidR="00C079A2" w:rsidRPr="009F07F6" w:rsidRDefault="00A65D4A" w:rsidP="009F07F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y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đăng ký c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theo REST thư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dùng: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DELETE /api/enrollments/{enrollmentI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d}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Method: DELETE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URI: /api/enrollments/{enrollmentId} (ví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: /api/enrollments/123)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Status thành công: 204 No Content n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xóa thành công và không tr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dung; ho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200 OK n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tr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xác nh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N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đăng ký trùng, mã ph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là 409 Confli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ct,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bi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khi ràng bu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c UNIQUE(member_id, course_id) b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ph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m. Có th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dùng 400 Bad Request trong m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s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API, nhưng 409 di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ễ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rõ xung đ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t v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 tr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ng thái</w:t>
      </w:r>
      <w:r w:rsidR="009F07F6"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0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u hi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t>i.</w:t>
      </w:r>
      <w:r w:rsidRPr="009F07F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sectPr w:rsidR="00C079A2" w:rsidRPr="009F07F6" w:rsidSect="009F07F6">
      <w:headerReference w:type="default" r:id="rId8"/>
      <w:footerReference w:type="default" r:id="rId9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D4A" w:rsidRDefault="00A65D4A">
      <w:pPr>
        <w:spacing w:after="0" w:line="240" w:lineRule="auto"/>
      </w:pPr>
      <w:r>
        <w:separator/>
      </w:r>
    </w:p>
  </w:endnote>
  <w:endnote w:type="continuationSeparator" w:id="0">
    <w:p w:rsidR="00A65D4A" w:rsidRDefault="00A65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79A2" w:rsidRDefault="00C079A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D4A" w:rsidRDefault="00A65D4A">
      <w:pPr>
        <w:spacing w:after="0" w:line="240" w:lineRule="auto"/>
      </w:pPr>
      <w:r>
        <w:separator/>
      </w:r>
    </w:p>
  </w:footnote>
  <w:footnote w:type="continuationSeparator" w:id="0">
    <w:p w:rsidR="00A65D4A" w:rsidRDefault="00A65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07F6" w:rsidRDefault="009F07F6">
    <w:pPr>
      <w:pStyle w:val="Header"/>
    </w:pPr>
  </w:p>
  <w:p w:rsidR="009F07F6" w:rsidRDefault="009F07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619"/>
    <w:rsid w:val="00034616"/>
    <w:rsid w:val="0006063C"/>
    <w:rsid w:val="0015074B"/>
    <w:rsid w:val="0029639D"/>
    <w:rsid w:val="00326F90"/>
    <w:rsid w:val="009F07F6"/>
    <w:rsid w:val="00A65D4A"/>
    <w:rsid w:val="00AA1D8D"/>
    <w:rsid w:val="00B47730"/>
    <w:rsid w:val="00C079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1CEDE"/>
  <w14:defaultImageDpi w14:val="300"/>
  <w15:docId w15:val="{3CB722B2-93B2-43BA-91F3-46E03B06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3256ED-9092-49F5-B8F4-8C21FD15E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Quy Thai_2006</cp:lastModifiedBy>
  <cp:revision>2</cp:revision>
  <dcterms:created xsi:type="dcterms:W3CDTF">2026-10-21T04:47:00Z</dcterms:created>
  <dcterms:modified xsi:type="dcterms:W3CDTF">2026-10-21T04:47:00Z</dcterms:modified>
  <cp:category/>
</cp:coreProperties>
</file>